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Smart Customer Support &amp; Analytics Platform</w:t>
      </w:r>
    </w:p>
    <w:p>
      <w:pPr>
        <w:pStyle w:val="Heading2"/>
      </w:pPr>
      <w:r>
        <w:t>Project Brief</w:t>
      </w:r>
    </w:p>
    <w:p>
      <w:r>
        <w:t>This project implements an AI-enhanced customer support platform that combines a React frontend, ASP.NET Core Web API for enterprise logic, and a Node.js chatbot/AI microservice. The system automates common support tasks using a chatbot, applies sentiment analysis to messages, and provides ticket classification and analytics for administrators.</w:t>
      </w:r>
    </w:p>
    <w:p>
      <w:pPr>
        <w:pStyle w:val="Heading2"/>
      </w:pPr>
      <w:r>
        <w:t>Why we chose this project</w:t>
      </w:r>
    </w:p>
    <w:p>
      <w:r>
        <w:t>• Industry relevance: Demonstrates full-stack skills (React + .NET) and practical AI usage.</w:t>
        <w:br/>
        <w:t>• Interview value: Shows microservices, REST APIs, authentication, and explainable AI—topics frequently covered in campus interviews.</w:t>
        <w:br/>
        <w:t>• Feasibility: All required components are implementable within a final-year timeline using pretrained models or simple rule-based NLP.</w:t>
        <w:br/>
        <w:t>• Extensibility: Supports incremental improvements (sentiment → classification → priority prediction).</w:t>
      </w:r>
    </w:p>
    <w:p>
      <w:pPr>
        <w:pStyle w:val="Heading2"/>
      </w:pPr>
      <w:r>
        <w:t>High-level Architecture</w:t>
      </w:r>
    </w:p>
    <w:p>
      <w:r>
        <w:t>The system follows a hybrid microservice architecture with three main components:</w:t>
        <w:br/>
        <w:t>1. Frontend: React.js application (user and admin dashboards, chat UI).</w:t>
        <w:br/>
        <w:t>2. Backend: ASP.NET Core Web API (C#) handling authentication, user and ticket CRUD, and admin endpoints.</w:t>
        <w:br/>
        <w:t>3. Chatbot &amp; AI Service: Node.js (Express) microservice providing chatbot replies, NLP-based intent detection, sentiment analysis, and ticket classification. Databases: SQL Server (users, roles) + MongoDB (tickets, chats, AI results).</w:t>
      </w:r>
    </w:p>
    <w:p>
      <w:pPr>
        <w:pStyle w:val="Heading2"/>
      </w:pPr>
      <w:r>
        <w:t>How it works (flow)</w:t>
      </w:r>
    </w:p>
    <w:p>
      <w:r>
        <w:t>1. User registers/logs in (ASP.NET Core, JWT auth).</w:t>
        <w:br/>
        <w:t>2. User creates a ticket via React form → Frontend calls ASP.NET API → Ticket stored in MongoDB.</w:t>
        <w:br/>
        <w:t>3. User can interact with chatbot (React → Node.js /chat endpoint). The chatbot replies using rule-based logic and calls AI endpoints for intent/sentiment when needed.</w:t>
        <w:br/>
        <w:t>4. Messages are analyzed for sentiment and stored. The AI service may auto-classify ticket category and priority and update the ticket record.</w:t>
        <w:br/>
        <w:t>5. Admin dashboard fetches aggregated analytics: ticket counts, sentiment distribution, category breakdown, trends.</w:t>
      </w:r>
    </w:p>
    <w:p>
      <w:pPr>
        <w:pStyle w:val="Heading2"/>
      </w:pPr>
      <w:r>
        <w:t>Implementation Plan (25% → 100%)</w:t>
      </w:r>
    </w:p>
    <w:p>
      <w:r>
        <w:t>Phase 1 — 25% (By milestone / first review)</w:t>
      </w:r>
    </w:p>
    <w:p>
      <w:r>
        <w:t>• Set up project structure and GitHub repository for frontend, dotnet-api, and chatbot-ai.</w:t>
        <w:br/>
        <w:t>• Implement React basic pages: Login, Register, Dashboard, CreateTicket. (Member 1)</w:t>
        <w:br/>
        <w:t>• Implement ASP.NET Core APIs: /auth/register, /auth/login, /tickets (create, list). (Member 2)</w:t>
        <w:br/>
        <w:t>• Implement a simple rule-based chatbot (Node.js) with a /chat endpoint. (Member 3)</w:t>
        <w:br/>
        <w:t>• Integrate a pre-trained sentiment API (or a lightweight library) to tag messages and save labels. (Member 4)</w:t>
        <w:br/>
        <w:t>Deliverable: Working demo with login, ticket creation, chatbot replies, and sentiment badges.</w:t>
      </w:r>
    </w:p>
    <w:p>
      <w:r>
        <w:t>Phase 2 — 50%</w:t>
      </w:r>
    </w:p>
    <w:p>
      <w:r>
        <w:t>• Improve chatbot with intent detection and fallback escalation to admins.</w:t>
        <w:br/>
        <w:t>• Add ticket auto-classification (Technical / Billing / General) using keyword rules or a simple ML model.</w:t>
        <w:br/>
        <w:t>• Build Admin dashboard pages with charts (React + Chart.js) showing ticket and sentiment summaries.</w:t>
        <w:br/>
        <w:t>Deliverable: Context-aware chatbot, classified tickets, admin analytics panels.</w:t>
      </w:r>
    </w:p>
    <w:p>
      <w:r>
        <w:t>Phase 3 — 75%</w:t>
      </w:r>
    </w:p>
    <w:p>
      <w:r>
        <w:t>• Implement priority prediction (High/Medium/Low) using explainable heuristics or trained model.</w:t>
        <w:br/>
        <w:t>• Add role-based authorization, input validation, and improved error handling (ASP.NET).</w:t>
        <w:br/>
        <w:t>• Add email notifications or basic notification system for ticket updates.</w:t>
        <w:br/>
        <w:t>Deliverable: Intelligent automation features and robustness improvements.</w:t>
      </w:r>
    </w:p>
    <w:p>
      <w:r>
        <w:t>Phase 4 — 100% (Final)</w:t>
      </w:r>
    </w:p>
    <w:p>
      <w:r>
        <w:t>• UI polish and UX improvements, pagination, search, filters.</w:t>
        <w:br/>
        <w:t>• Deployment (Azure / IIS for .NET, Heroku/Vercel/Netlify for frontend/chatbot as appropriate).</w:t>
        <w:br/>
        <w:t>• Final documentation, demo video, README, and viva preparation notes.</w:t>
        <w:br/>
      </w:r>
    </w:p>
    <w:p>
      <w:pPr>
        <w:pStyle w:val="Heading2"/>
      </w:pPr>
      <w:r>
        <w:t>Technology Stack</w:t>
      </w:r>
    </w:p>
    <w:p>
      <w:r>
        <w:t>Frontend: React.js (Create React App or Vite), Axios, Bootstrap/Tailwind</w:t>
        <w:br/>
        <w:t>Backend (enterprise): ASP.NET Core Web API (C#), Entity Framework Core, JWT authentication</w:t>
        <w:br/>
        <w:t>Chatbot &amp; AI microservice: Node.js (Express), optional Python microservice for heavier ML</w:t>
        <w:br/>
        <w:t>Databases: SQL Server (users, roles), MongoDB (tickets, chats, AI results)</w:t>
        <w:br/>
        <w:t>AI Libraries/APIs: Hugging Face transformers (optional), pretrained sentiment APIs (MeaningCloud, Google NL, or simple VADER for English), spaCy, or ML.NET for C#-based experiments</w:t>
        <w:br/>
        <w:t>Extras: Docker (optional), GitHub, Postman for API testing</w:t>
      </w:r>
    </w:p>
    <w:p>
      <w:pPr>
        <w:pStyle w:val="Heading2"/>
      </w:pPr>
      <w:r>
        <w:t>Database Schema (summary)</w:t>
      </w:r>
    </w:p>
    <w:p>
      <w:r>
        <w:t>SQL Server (Users &amp; Roles):</w:t>
        <w:br/>
        <w:t>• Users(UserId, Name, Email, PasswordHash, Role, CreatedAt)</w:t>
        <w:br/>
        <w:br/>
        <w:t>MongoDB (Tickets &amp; Chats):</w:t>
        <w:br/>
        <w:t>• Tickets(_id, ticketId, userId, title, description, category, priority, status, sentiment, createdAt, updatedAt)</w:t>
        <w:br/>
        <w:t>• Chats(_id, ticketId, messages:[{sender, message, timestamp, sentiment}])</w:t>
      </w:r>
    </w:p>
    <w:p>
      <w:pPr>
        <w:pStyle w:val="Heading2"/>
      </w:pPr>
      <w:r>
        <w:t>API Endpoints (minimum for 25%)</w:t>
      </w:r>
    </w:p>
    <w:p>
      <w:r>
        <w:t>Auth:</w:t>
        <w:br/>
        <w:t>• POST /api/auth/register — register user</w:t>
        <w:br/>
        <w:t>• POST /api/auth/login — login returns JWT</w:t>
        <w:br/>
        <w:br/>
        <w:t>Tickets:</w:t>
        <w:br/>
        <w:t>• POST /api/tickets — create ticket (auth required)</w:t>
        <w:br/>
        <w:t>• GET /api/tickets — list tickets (auth; admin can see all)</w:t>
        <w:br/>
        <w:br/>
        <w:t>Chatbot (Node.js):</w:t>
        <w:br/>
        <w:t>• POST /chat — {message} → {reply}</w:t>
        <w:br/>
        <w:br/>
        <w:t>AI Endpoints (Node.js or Python microservice):</w:t>
        <w:br/>
        <w:t>• POST /ai/sentiment — {text} → {label}</w:t>
        <w:br/>
        <w:t>• POST /ai/classify — {text} → {category, confidence}</w:t>
      </w:r>
    </w:p>
    <w:p>
      <w:pPr>
        <w:pStyle w:val="Heading2"/>
      </w:pPr>
      <w:r>
        <w:t>Chatbot Design (basic rules)</w:t>
      </w:r>
    </w:p>
    <w:p>
      <w:r>
        <w:t>Start with a rule-based system covering common intents:</w:t>
        <w:br/>
        <w:t>• Greeting → Hello/Hi</w:t>
        <w:br/>
        <w:t>• How to raise ticket → Instruction + link to Create Ticket</w:t>
        <w:br/>
        <w:t>• Contact support → Provide support contact or escalate</w:t>
        <w:br/>
        <w:t>• Fallback → 'I did not understand, do you want to raise a ticket?'</w:t>
        <w:br/>
        <w:t>Then add intent detection (simple keyword matching → intent) and integrate AI endpoints for improved answers.</w:t>
      </w:r>
    </w:p>
    <w:p>
      <w:pPr>
        <w:pStyle w:val="Heading2"/>
      </w:pPr>
      <w:r>
        <w:t>AI / ML Approach (practical &amp; explainable)</w:t>
      </w:r>
    </w:p>
    <w:p>
      <w:r>
        <w:t>• Sentiment: Use off-the-shelf models or APIs (VADER for English, or Hugging Face sentiment models). Keep it binary/ternary (Positive/Neutral/Negative) for simplicity.</w:t>
        <w:br/>
        <w:t>• Ticket classification: Start with keyword and rule-based classification. If time permits, train a lightweight model (Logistic Regression / SVM) on labeled tickets (or use AutoML approaches).</w:t>
        <w:br/>
        <w:t>• Priority prediction: A simple heuristic combining sentiment, keywords, and user history works well and is easy to explain in viva.</w:t>
      </w:r>
    </w:p>
    <w:p>
      <w:pPr>
        <w:pStyle w:val="Heading2"/>
      </w:pPr>
      <w:r>
        <w:t>Testing &amp; Evaluation</w:t>
      </w:r>
    </w:p>
    <w:p>
      <w:r>
        <w:t>• Unit tests for backend controllers and services</w:t>
        <w:br/>
        <w:t>• Integration tests for API endpoints</w:t>
        <w:br/>
        <w:t>• Manual usability testing for chatbot responses</w:t>
        <w:br/>
        <w:t>• Evaluation of AI: Accuracy for classification (if trained), and qualitative checks for sentiment and chatbot replies</w:t>
      </w:r>
    </w:p>
    <w:p>
      <w:pPr>
        <w:pStyle w:val="Heading2"/>
      </w:pPr>
      <w:r>
        <w:t>Deployment Plan (optional but recommended)</w:t>
      </w:r>
    </w:p>
    <w:p>
      <w:r>
        <w:t>• Frontend: Deploy on Netlify or Vercel</w:t>
        <w:br/>
        <w:t>• .NET API: Deploy on Azure App Service or IIS</w:t>
        <w:br/>
        <w:t>• Chatbot: Deploy as a Node app on Heroku / Azure</w:t>
        <w:br/>
        <w:t>• Database: Use cloud instances or hosted MongoDB/SQL Server for demo</w:t>
        <w:br/>
      </w:r>
    </w:p>
    <w:p>
      <w:pPr>
        <w:pStyle w:val="Heading2"/>
      </w:pPr>
      <w:r>
        <w:t>Risks &amp; Mitigations</w:t>
      </w:r>
    </w:p>
    <w:p>
      <w:r>
        <w:t>• Risk: AI overreach or incorrect predictions → Mitigation: start with rule-based logic and use AI as advisory.</w:t>
        <w:br/>
        <w:t>• Risk: Time constraints → Mitigation: prioritize 25% milestones and keep ML optional for first review.</w:t>
        <w:br/>
        <w:t>• Risk: Integration issues → Mitigation: use clear API contracts and Postman collections for testing.</w:t>
      </w:r>
    </w:p>
    <w:p>
      <w:pPr>
        <w:pStyle w:val="Heading2"/>
      </w:pPr>
      <w:r>
        <w:t>Future Enhancements</w:t>
      </w:r>
    </w:p>
    <w:p>
      <w:r>
        <w:t>• Voice-enabled chatbot</w:t>
        <w:br/>
        <w:t>• Multilingual support</w:t>
        <w:br/>
        <w:t>• Advanced deep learning models (BERT-based intent detection)</w:t>
        <w:br/>
        <w:t>• Full CI/CD with Docker and automated tests</w:t>
      </w:r>
    </w:p>
    <w:p>
      <w:pPr>
        <w:pStyle w:val="Heading2"/>
      </w:pPr>
      <w:r>
        <w:t>References &amp; Research Papers (suggested)</w:t>
      </w:r>
    </w:p>
    <w:p>
      <w:r>
        <w:t>1. Sentiment Analysis-Based Chatbot System to Enhance Customer Satisfaction in Technical Support Complaints Service (Scitepress, 2024) - PDF:</w:t>
        <w:br/>
        <w:t>https://www.scitepress.org/Papers/2024/128072/128072.pdf</w:t>
        <w:br/>
        <w:br/>
        <w:t>2. Sentiment Analysis of Digital Customer Service Helpdesk Tickets: A Comparison between BERT and SVM (IEEE CENIM, 2024) - summary:</w:t>
        <w:br/>
        <w:t>https://www.researchgate.net/publication/389151444_Sentiment_Analysis_of_Digital_Customer_Service_Helpdesk_Tickets_A_Comparison_between_BERT_and_SVM</w:t>
        <w:br/>
        <w:br/>
        <w:t>3. AI-based Classification of Customer Support Tickets: State of the Art and Implementation with AutoML (arXiv, 2024):</w:t>
        <w:br/>
        <w:t>https://arxiv.org/abs/2406.01789</w:t>
        <w:br/>
        <w:br/>
        <w:t>4. Online Chatbot Based Ticketing System (IJFMR, 2025) - PDF:</w:t>
        <w:br/>
        <w:t>https://www.ijfmr.com/papers/2025/2/40692.pdf</w:t>
        <w:br/>
        <w:br/>
        <w:t>5. Machine Learning Approaches for Helpdesk Ticketing (JATIT, 2024):</w:t>
        <w:br/>
        <w:t>https://www.jatit.org/volumes/Vol102No5/14Vol102No5.pdf</w:t>
        <w:br/>
        <w:br/>
        <w:t>6. Conversational Sentiment Analysis methods (MDPI, 2023):</w:t>
        <w:br/>
        <w:t>https://www.mdpi.com/2076-3417/13/13/7807</w:t>
        <w:br/>
        <w:br/>
        <w:t>Note: Read these papers to strengthen the literature review section of your final report and to prepare viva answers.</w:t>
      </w:r>
    </w:p>
    <w:p>
      <w:pPr>
        <w:pStyle w:val="Heading2"/>
      </w:pPr>
      <w:r>
        <w:t>Appendix — Quick Start Commands</w:t>
      </w:r>
    </w:p>
    <w:p>
      <w:r>
        <w:t>Frontend:</w:t>
        <w:br/>
        <w:t>cd frontend</w:t>
        <w:br/>
        <w:t>npx create-react-app frontend</w:t>
        <w:br/>
        <w:br/>
        <w:t>Backend (.NET):</w:t>
        <w:br/>
        <w:t>cd dotnet-api</w:t>
        <w:br/>
        <w:t>dotnet new webapi -n SmartSupportAPI</w:t>
        <w:br/>
        <w:br/>
        <w:t>Chatbot (Node.js):</w:t>
        <w:br/>
        <w:t>cd chatbot-ai</w:t>
        <w:br/>
        <w:t>npm init -y</w:t>
        <w:br/>
        <w:t>npm install express cors</w:t>
        <w:br/>
        <w:br/>
        <w:t>MongoDB: Use local or MongoDB Atlas for quick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